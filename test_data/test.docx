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Gateway DOCX Extraction Test</w:t>
      </w:r>
    </w:p>
    <w:p>
      <w:r>
        <w:t>This is a test document for the LLM Gateway.</w:t>
      </w:r>
    </w:p>
    <w:p>
      <w:r>
        <w:t>Company confidential information test.</w:t>
      </w:r>
    </w:p>
    <w:p>
      <w:r>
        <w:t>Project server: 10.10.10.10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LLM Gateway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